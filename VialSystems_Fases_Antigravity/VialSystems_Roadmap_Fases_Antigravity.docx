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VialSystems - Desglose por Fases para Antigravity</w:t>
      </w:r>
    </w:p>
    <w:p>
      <w:r>
        <w:t>Objetivo: dividir el MVP profesional en fases pequenas, controladas y faciles de codificar sin que Antigravity mezcle modulos ni genere arquitectura innecesaria.</w:t>
      </w:r>
    </w:p>
    <w:p>
      <w:r>
        <w:t>Regla principal: no avanzar a la siguiente fase hasta que la fase actual compile, funcione y tenga commit en GitHub.</w:t>
      </w:r>
    </w:p>
    <w:p>
      <w:pPr>
        <w:pStyle w:val="Heading1"/>
      </w:pPr>
      <w:r>
        <w:t>Mapa general de fases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Fase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Nombre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Objetivo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Resultado esperado</w:t>
            </w:r>
          </w:p>
        </w:tc>
      </w:tr>
      <w:tr>
        <w:tc>
          <w:tcPr>
            <w:tcW w:type="dxa" w:w="2160"/>
          </w:tcPr>
          <w:p>
            <w:r>
              <w:t>00</w:t>
            </w:r>
          </w:p>
        </w:tc>
        <w:tc>
          <w:tcPr>
            <w:tcW w:type="dxa" w:w="2160"/>
          </w:tcPr>
          <w:p>
            <w:r>
              <w:t>Preparacion y reglas del proyecto</w:t>
            </w:r>
          </w:p>
        </w:tc>
        <w:tc>
          <w:tcPr>
            <w:tcW w:type="dxa" w:w="2160"/>
          </w:tcPr>
          <w:p>
            <w:r>
              <w:t>Crear una base limpia para que Antigravity trabaje sin mezclar objetivos.</w:t>
            </w:r>
          </w:p>
        </w:tc>
        <w:tc>
          <w:tcPr>
            <w:tcW w:type="dxa" w:w="2160"/>
          </w:tcPr>
          <w:p>
            <w:r>
              <w:t>Repositorio inicial en GitHub, README del proyecto, Convenciones de nombres</w:t>
            </w:r>
          </w:p>
        </w:tc>
      </w:tr>
      <w:tr>
        <w:tc>
          <w:tcPr>
            <w:tcW w:type="dxa" w:w="2160"/>
          </w:tcPr>
          <w:p>
            <w:r>
              <w:t>01</w:t>
            </w:r>
          </w:p>
        </w:tc>
        <w:tc>
          <w:tcPr>
            <w:tcW w:type="dxa" w:w="2160"/>
          </w:tcPr>
          <w:p>
            <w:r>
              <w:t>Autenticacion y roles basicos</w:t>
            </w:r>
          </w:p>
        </w:tc>
        <w:tc>
          <w:tcPr>
            <w:tcW w:type="dxa" w:w="2160"/>
          </w:tcPr>
          <w:p>
            <w:r>
              <w:t>Permitir login individual y preparar control por usuario sin complejidad excesiva.</w:t>
            </w:r>
          </w:p>
        </w:tc>
        <w:tc>
          <w:tcPr>
            <w:tcW w:type="dxa" w:w="2160"/>
          </w:tcPr>
          <w:p>
            <w:r>
              <w:t>Pantalla de login, Modelo User, Roles basicos: operador, oficina, administrador</w:t>
            </w:r>
          </w:p>
        </w:tc>
      </w:tr>
      <w:tr>
        <w:tc>
          <w:tcPr>
            <w:tcW w:type="dxa" w:w="2160"/>
          </w:tcPr>
          <w:p>
            <w:r>
              <w:t>02</w:t>
            </w:r>
          </w:p>
        </w:tc>
        <w:tc>
          <w:tcPr>
            <w:tcW w:type="dxa" w:w="2160"/>
          </w:tcPr>
          <w:p>
            <w:r>
              <w:t>Gestion base de obras y catalogos</w:t>
            </w:r>
          </w:p>
        </w:tc>
        <w:tc>
          <w:tcPr>
            <w:tcW w:type="dxa" w:w="2160"/>
          </w:tcPr>
          <w:p>
            <w:r>
              <w:t>Crear las listas compartidas que seran usadas por todos los formularios.</w:t>
            </w:r>
          </w:p>
        </w:tc>
        <w:tc>
          <w:tcPr>
            <w:tcW w:type="dxa" w:w="2160"/>
          </w:tcPr>
          <w:p>
            <w:r>
              <w:t>CRUD simple de obras, Catalogo de materiales, Catalogo de transportistas</w:t>
            </w:r>
          </w:p>
        </w:tc>
      </w:tr>
      <w:tr>
        <w:tc>
          <w:tcPr>
            <w:tcW w:type="dxa" w:w="2160"/>
          </w:tcPr>
          <w:p>
            <w:r>
              <w:t>03</w:t>
            </w:r>
          </w:p>
        </w:tc>
        <w:tc>
          <w:tcPr>
            <w:tcW w:type="dxa" w:w="2160"/>
          </w:tcPr>
          <w:p>
            <w:r>
              <w:t>Modulo principal: Informe de Acarreo de Materiales</w:t>
            </w:r>
          </w:p>
        </w:tc>
        <w:tc>
          <w:tcPr>
            <w:tcW w:type="dxa" w:w="2160"/>
          </w:tcPr>
          <w:p>
            <w:r>
              <w:t>Construir primero el formulario mas critico: un remito por viaje.</w:t>
            </w:r>
          </w:p>
        </w:tc>
        <w:tc>
          <w:tcPr>
            <w:tcW w:type="dxa" w:w="2160"/>
          </w:tcPr>
          <w:p>
            <w:r>
              <w:t>Formulario de acarreo/remito, Numero de guia obligatorio, Obra asociada</w:t>
            </w:r>
          </w:p>
        </w:tc>
      </w:tr>
      <w:tr>
        <w:tc>
          <w:tcPr>
            <w:tcW w:type="dxa" w:w="2160"/>
          </w:tcPr>
          <w:p>
            <w:r>
              <w:t>04</w:t>
            </w:r>
          </w:p>
        </w:tc>
        <w:tc>
          <w:tcPr>
            <w:tcW w:type="dxa" w:w="2160"/>
          </w:tcPr>
          <w:p>
            <w:r>
              <w:t>Evidencia fotografica obligatoria</w:t>
            </w:r>
          </w:p>
        </w:tc>
        <w:tc>
          <w:tcPr>
            <w:tcW w:type="dxa" w:w="2160"/>
          </w:tcPr>
          <w:p>
            <w:r>
              <w:t>Asegurar que cada remito tenga fotos asociadas correctamente antes de enviarse.</w:t>
            </w:r>
          </w:p>
        </w:tc>
        <w:tc>
          <w:tcPr>
            <w:tcW w:type="dxa" w:w="2160"/>
          </w:tcPr>
          <w:p>
            <w:r>
              <w:t>Captura/adjunto de fotos, Relacion foto-remito, Validacion minima de cantidad</w:t>
            </w:r>
          </w:p>
        </w:tc>
      </w:tr>
      <w:tr>
        <w:tc>
          <w:tcPr>
            <w:tcW w:type="dxa" w:w="2160"/>
          </w:tcPr>
          <w:p>
            <w:r>
              <w:t>05</w:t>
            </w:r>
          </w:p>
        </w:tc>
        <w:tc>
          <w:tcPr>
            <w:tcW w:type="dxa" w:w="2160"/>
          </w:tcPr>
          <w:p>
            <w:r>
              <w:t>Offline parcial y cola de sincronizacion</w:t>
            </w:r>
          </w:p>
        </w:tc>
        <w:tc>
          <w:tcPr>
            <w:tcW w:type="dxa" w:w="2160"/>
          </w:tcPr>
          <w:p>
            <w:r>
              <w:t>Evitar perdida de informacion cuando el operador no tenga buena conexion.</w:t>
            </w:r>
          </w:p>
        </w:tc>
        <w:tc>
          <w:tcPr>
            <w:tcW w:type="dxa" w:w="2160"/>
          </w:tcPr>
          <w:p>
            <w:r>
              <w:t>Storage local, Cola de pendientes, Estados: borrador, listo, sincronizado, error</w:t>
            </w:r>
          </w:p>
        </w:tc>
      </w:tr>
      <w:tr>
        <w:tc>
          <w:tcPr>
            <w:tcW w:type="dxa" w:w="2160"/>
          </w:tcPr>
          <w:p>
            <w:r>
              <w:t>06</w:t>
            </w:r>
          </w:p>
        </w:tc>
        <w:tc>
          <w:tcPr>
            <w:tcW w:type="dxa" w:w="2160"/>
          </w:tcPr>
          <w:p>
            <w:r>
              <w:t>Backend cloud y sincronizacion basica</w:t>
            </w:r>
          </w:p>
        </w:tc>
        <w:tc>
          <w:tcPr>
            <w:tcW w:type="dxa" w:w="2160"/>
          </w:tcPr>
          <w:p>
            <w:r>
              <w:t>Conectar la app movil con una base real usando Supabase o Firebase.</w:t>
            </w:r>
          </w:p>
        </w:tc>
        <w:tc>
          <w:tcPr>
            <w:tcW w:type="dxa" w:w="2160"/>
          </w:tcPr>
          <w:p>
            <w:r>
              <w:t>Tablas/colecciones principales, API o SDK configurado, Upload de formularios</w:t>
            </w:r>
          </w:p>
        </w:tc>
      </w:tr>
      <w:tr>
        <w:tc>
          <w:tcPr>
            <w:tcW w:type="dxa" w:w="2160"/>
          </w:tcPr>
          <w:p>
            <w:r>
              <w:t>07</w:t>
            </w:r>
          </w:p>
        </w:tc>
        <w:tc>
          <w:tcPr>
            <w:tcW w:type="dxa" w:w="2160"/>
          </w:tcPr>
          <w:p>
            <w:r>
              <w:t>Panel web administrativo inicial</w:t>
            </w:r>
          </w:p>
        </w:tc>
        <w:tc>
          <w:tcPr>
            <w:tcW w:type="dxa" w:w="2160"/>
          </w:tcPr>
          <w:p>
            <w:r>
              <w:t>Crear el control de oficina minimo para revisar informacion enviada desde campo.</w:t>
            </w:r>
          </w:p>
        </w:tc>
        <w:tc>
          <w:tcPr>
            <w:tcW w:type="dxa" w:w="2160"/>
          </w:tcPr>
          <w:p>
            <w:r>
              <w:t>Login web simple, Dashboard operacional inicial, Lista de remitos</w:t>
            </w:r>
          </w:p>
        </w:tc>
      </w:tr>
      <w:tr>
        <w:tc>
          <w:tcPr>
            <w:tcW w:type="dxa" w:w="2160"/>
          </w:tcPr>
          <w:p>
            <w:r>
              <w:t>08</w:t>
            </w:r>
          </w:p>
        </w:tc>
        <w:tc>
          <w:tcPr>
            <w:tcW w:type="dxa" w:w="2160"/>
          </w:tcPr>
          <w:p>
            <w:r>
              <w:t>Informes diario y diario de trabajo</w:t>
            </w:r>
          </w:p>
        </w:tc>
        <w:tc>
          <w:tcPr>
            <w:tcW w:type="dxa" w:w="2160"/>
          </w:tcPr>
          <w:p>
            <w:r>
              <w:t>Agregar los otros formularios independientes una vez estabilizado el modulo de acarreo.</w:t>
            </w:r>
          </w:p>
        </w:tc>
        <w:tc>
          <w:tcPr>
            <w:tcW w:type="dxa" w:w="2160"/>
          </w:tcPr>
          <w:p>
            <w:r>
              <w:t>Formulario Informe Diario, Formulario Informe Diario de Trabajo, Asociacion a obra</w:t>
            </w:r>
          </w:p>
        </w:tc>
      </w:tr>
      <w:tr>
        <w:tc>
          <w:tcPr>
            <w:tcW w:type="dxa" w:w="2160"/>
          </w:tcPr>
          <w:p>
            <w:r>
              <w:t>09</w:t>
            </w:r>
          </w:p>
        </w:tc>
        <w:tc>
          <w:tcPr>
            <w:tcW w:type="dxa" w:w="2160"/>
          </w:tcPr>
          <w:p>
            <w:r>
              <w:t>Reportes PDF simples y busqueda avanzada</w:t>
            </w:r>
          </w:p>
        </w:tc>
        <w:tc>
          <w:tcPr>
            <w:tcW w:type="dxa" w:w="2160"/>
          </w:tcPr>
          <w:p>
            <w:r>
              <w:t>Permitir que oficina genere documentos compartibles sin complicar el MVP.</w:t>
            </w:r>
          </w:p>
        </w:tc>
        <w:tc>
          <w:tcPr>
            <w:tcW w:type="dxa" w:w="2160"/>
          </w:tcPr>
          <w:p>
            <w:r>
              <w:t>PDF simple de remito, PDF por obra/fecha, Busqueda avanzada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Alertas, notificaciones y control de pendientes</w:t>
            </w:r>
          </w:p>
        </w:tc>
        <w:tc>
          <w:tcPr>
            <w:tcW w:type="dxa" w:w="2160"/>
          </w:tcPr>
          <w:p>
            <w:r>
              <w:t>Reducir perdida de informacion y documentos incompletos.</w:t>
            </w:r>
          </w:p>
        </w:tc>
        <w:tc>
          <w:tcPr>
            <w:tcW w:type="dxa" w:w="2160"/>
          </w:tcPr>
          <w:p>
            <w:r>
              <w:t>Alertas de formularios incompletos, Notificaciones push basicas, Resumen de pendientes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Retencion, backups y preparacion para escalar</w:t>
            </w:r>
          </w:p>
        </w:tc>
        <w:tc>
          <w:tcPr>
            <w:tcW w:type="dxa" w:w="2160"/>
          </w:tcPr>
          <w:p>
            <w:r>
              <w:t>Cerrar el MVP profesional con bases sanas para mantenimiento y crecimiento.</w:t>
            </w:r>
          </w:p>
        </w:tc>
        <w:tc>
          <w:tcPr>
            <w:tcW w:type="dxa" w:w="2160"/>
          </w:tcPr>
          <w:p>
            <w:r>
              <w:t>Politica de retencion documentada, Backups automaticos, Compresion futura</w:t>
            </w:r>
          </w:p>
        </w:tc>
      </w:tr>
    </w:tbl>
    <w:p>
      <w:pPr>
        <w:pStyle w:val="Heading1"/>
      </w:pPr>
      <w:r>
        <w:t>Fase 00 - Preparacion y reglas del proyecto</w:t>
      </w:r>
    </w:p>
    <w:p>
      <w:r>
        <w:t>Objetivo: Crear una base limpia para que Antigravity trabaje sin mezclar objetivos.</w:t>
      </w:r>
    </w:p>
    <w:p>
      <w:pPr>
        <w:pStyle w:val="Heading2"/>
      </w:pPr>
      <w:r>
        <w:t>Entregables</w:t>
      </w:r>
    </w:p>
    <w:p>
      <w:pPr>
        <w:pStyle w:val="ListBullet"/>
      </w:pPr>
      <w:r>
        <w:t>Repositorio inicial en GitHub</w:t>
      </w:r>
    </w:p>
    <w:p>
      <w:pPr>
        <w:pStyle w:val="ListBullet"/>
      </w:pPr>
      <w:r>
        <w:t>README del proyecto</w:t>
      </w:r>
    </w:p>
    <w:p>
      <w:pPr>
        <w:pStyle w:val="ListBullet"/>
      </w:pPr>
      <w:r>
        <w:t>Convenciones de nombres</w:t>
      </w:r>
    </w:p>
    <w:p>
      <w:pPr>
        <w:pStyle w:val="ListBullet"/>
      </w:pPr>
      <w:r>
        <w:t>Estructura de carpetas base</w:t>
      </w:r>
    </w:p>
    <w:p>
      <w:pPr>
        <w:pStyle w:val="ListBullet"/>
      </w:pPr>
      <w:r>
        <w:t>Lista de modulos permitidos y no permitidos en esta etapa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Crear el proyecto Flutter Android</w:t>
      </w:r>
    </w:p>
    <w:p>
      <w:pPr>
        <w:pStyle w:val="ListBullet"/>
      </w:pPr>
      <w:r>
        <w:t>Configurar Git y primer commit</w:t>
      </w:r>
    </w:p>
    <w:p>
      <w:pPr>
        <w:pStyle w:val="ListBullet"/>
      </w:pPr>
      <w:r>
        <w:t>Definir arquitectura simple por capas</w:t>
      </w:r>
    </w:p>
    <w:p>
      <w:pPr>
        <w:pStyle w:val="ListBullet"/>
      </w:pPr>
      <w:r>
        <w:t>Crear carpetas: core, auth, modules, shared, data</w:t>
      </w:r>
    </w:p>
    <w:p>
      <w:pPr>
        <w:pStyle w:val="ListBullet"/>
      </w:pPr>
      <w:r>
        <w:t>Dejar documentado que no se implementan aun reportes avanzados, IA, SaaS ni GPS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crear todos los formularios todavia</w:t>
      </w:r>
    </w:p>
    <w:p>
      <w:pPr>
        <w:pStyle w:val="ListBullet"/>
      </w:pPr>
      <w:r>
        <w:t>No agregar dashboard web todavia</w:t>
      </w:r>
    </w:p>
    <w:p>
      <w:pPr>
        <w:pStyle w:val="ListBullet"/>
      </w:pPr>
      <w:r>
        <w:t>No implementar notificaciones todavia</w:t>
      </w:r>
    </w:p>
    <w:p>
      <w:pPr>
        <w:pStyle w:val="ListBullet"/>
      </w:pPr>
      <w:r>
        <w:t>No crear microservicios</w:t>
      </w:r>
    </w:p>
    <w:p>
      <w:pPr>
        <w:pStyle w:val="Heading2"/>
      </w:pPr>
      <w:r>
        <w:t>Prompt para Antigravity</w:t>
      </w:r>
    </w:p>
    <w:p>
      <w:r>
        <w:t>Actua como arquitecto senior Flutter. Crea solamente la base inicial del proyecto VialSystems para Android. Debe incluir estructura limpia de carpetas, README, convenciones de nombres y pantalla inicial placeholder. No implementes formularios, dashboard web, PDFs, notificaciones, IA, GPS ni sincronizacion avanzada. El objetivo es dejar una base estable para trabajar por fases.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01 - Autenticacion y roles basicos</w:t>
      </w:r>
    </w:p>
    <w:p>
      <w:r>
        <w:t>Objetivo: Permitir login individual y preparar control por usuario sin complejidad excesiva.</w:t>
      </w:r>
    </w:p>
    <w:p>
      <w:pPr>
        <w:pStyle w:val="Heading2"/>
      </w:pPr>
      <w:r>
        <w:t>Entregables</w:t>
      </w:r>
    </w:p>
    <w:p>
      <w:pPr>
        <w:pStyle w:val="ListBullet"/>
      </w:pPr>
      <w:r>
        <w:t>Pantalla de login</w:t>
      </w:r>
    </w:p>
    <w:p>
      <w:pPr>
        <w:pStyle w:val="ListBullet"/>
      </w:pPr>
      <w:r>
        <w:t>Modelo User</w:t>
      </w:r>
    </w:p>
    <w:p>
      <w:pPr>
        <w:pStyle w:val="ListBullet"/>
      </w:pPr>
      <w:r>
        <w:t>Roles basicos: operador, oficina, administrador</w:t>
      </w:r>
    </w:p>
    <w:p>
      <w:pPr>
        <w:pStyle w:val="ListBullet"/>
      </w:pPr>
      <w:r>
        <w:t>Sesion local simple</w:t>
      </w:r>
    </w:p>
    <w:p>
      <w:pPr>
        <w:pStyle w:val="ListBullet"/>
      </w:pPr>
      <w:r>
        <w:t>Validacion de usuario y password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Crear flujo login/logout</w:t>
      </w:r>
    </w:p>
    <w:p>
      <w:pPr>
        <w:pStyle w:val="ListBullet"/>
      </w:pPr>
      <w:r>
        <w:t>Guardar usuario activo localmente</w:t>
      </w:r>
    </w:p>
    <w:p>
      <w:pPr>
        <w:pStyle w:val="ListBullet"/>
      </w:pPr>
      <w:r>
        <w:t>Preparar permisos basicos por rol</w:t>
      </w:r>
    </w:p>
    <w:p>
      <w:pPr>
        <w:pStyle w:val="ListBullet"/>
      </w:pPr>
      <w:r>
        <w:t>Mostrar nombre del usuario logueado en la app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implementar permisos empresariales complejos</w:t>
      </w:r>
    </w:p>
    <w:p>
      <w:pPr>
        <w:pStyle w:val="ListBullet"/>
      </w:pPr>
      <w:r>
        <w:t>No crear multiempresa todavia</w:t>
      </w:r>
    </w:p>
    <w:p>
      <w:pPr>
        <w:pStyle w:val="ListBullet"/>
      </w:pPr>
      <w:r>
        <w:t>No integrar SSO ni MFA en esta etapa</w:t>
      </w:r>
    </w:p>
    <w:p>
      <w:pPr>
        <w:pStyle w:val="Heading2"/>
      </w:pPr>
      <w:r>
        <w:t>Prompt para Antigravity</w:t>
      </w:r>
    </w:p>
    <w:p>
      <w:r>
        <w:t>Implementa en VialSystems un modulo de autenticacion basico con login individual por usuario y password. Crea modelos simples de usuario y roles: operador, oficina y administrador. Guarda la sesion localmente para pruebas. No implementes multiempresa, SSO, MFA ni permisos complejos. Mantener codigo modular y facil de reemplazar luego por Supabase o Firebase.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02 - Gestion base de obras y catalogos</w:t>
      </w:r>
    </w:p>
    <w:p>
      <w:r>
        <w:t>Objetivo: Crear las listas compartidas que seran usadas por todos los formularios.</w:t>
      </w:r>
    </w:p>
    <w:p>
      <w:pPr>
        <w:pStyle w:val="Heading2"/>
      </w:pPr>
      <w:r>
        <w:t>Entregables</w:t>
      </w:r>
    </w:p>
    <w:p>
      <w:pPr>
        <w:pStyle w:val="ListBullet"/>
      </w:pPr>
      <w:r>
        <w:t>CRUD simple de obras</w:t>
      </w:r>
    </w:p>
    <w:p>
      <w:pPr>
        <w:pStyle w:val="ListBullet"/>
      </w:pPr>
      <w:r>
        <w:t>Catalogo de materiales</w:t>
      </w:r>
    </w:p>
    <w:p>
      <w:pPr>
        <w:pStyle w:val="ListBullet"/>
      </w:pPr>
      <w:r>
        <w:t>Catalogo de transportistas</w:t>
      </w:r>
    </w:p>
    <w:p>
      <w:pPr>
        <w:pStyle w:val="ListBullet"/>
      </w:pPr>
      <w:r>
        <w:t>Catalogo de choferes/camiones</w:t>
      </w:r>
    </w:p>
    <w:p>
      <w:pPr>
        <w:pStyle w:val="ListBullet"/>
      </w:pPr>
      <w:r>
        <w:t>Catalogo de recibidores</w:t>
      </w:r>
    </w:p>
    <w:p>
      <w:pPr>
        <w:pStyle w:val="ListBullet"/>
      </w:pPr>
      <w:r>
        <w:t>Estado de obra: activa/cerrada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Crear modelos: Obra, Material, Transportista, Chofer, Camion, Recibidor</w:t>
      </w:r>
    </w:p>
    <w:p>
      <w:pPr>
        <w:pStyle w:val="ListBullet"/>
      </w:pPr>
      <w:r>
        <w:t>Permitir agregar opciones desde formulario</w:t>
      </w:r>
    </w:p>
    <w:p>
      <w:pPr>
        <w:pStyle w:val="ListBullet"/>
      </w:pPr>
      <w:r>
        <w:t>Permitir filtrar por obras activas</w:t>
      </w:r>
    </w:p>
    <w:p>
      <w:pPr>
        <w:pStyle w:val="ListBullet"/>
      </w:pPr>
      <w:r>
        <w:t>Guardar catalogos localmente para pruebas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crear reportes aun</w:t>
      </w:r>
    </w:p>
    <w:p>
      <w:pPr>
        <w:pStyle w:val="ListBullet"/>
      </w:pPr>
      <w:r>
        <w:t>No crear costos complejos por obra aun</w:t>
      </w:r>
    </w:p>
    <w:p>
      <w:pPr>
        <w:pStyle w:val="ListBullet"/>
      </w:pPr>
      <w:r>
        <w:t>No conectar integraciones externas</w:t>
      </w:r>
    </w:p>
    <w:p>
      <w:pPr>
        <w:pStyle w:val="Heading2"/>
      </w:pPr>
      <w:r>
        <w:t>Prompt para Antigravity</w:t>
      </w:r>
    </w:p>
    <w:p>
      <w:r>
        <w:t>Implementa la gestion base de obras y catalogos compartidos para VialSystems. Crear modelos y pantallas simples para Obras, Materiales, Transportistas, Choferes, Camiones y Recibidores. Las obras deben poder estar activas o cerradas. Los catalogos deben estar disponibles para los formularios y permitir agregar nuevas opciones. No implementes reportes, costos avanzados ni integraciones externas.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03 - Modulo principal: Informe de Acarreo de Materiales</w:t>
      </w:r>
    </w:p>
    <w:p>
      <w:r>
        <w:t>Objetivo: Construir primero el formulario mas critico: un remito por viaje.</w:t>
      </w:r>
    </w:p>
    <w:p>
      <w:pPr>
        <w:pStyle w:val="Heading2"/>
      </w:pPr>
      <w:r>
        <w:t>Entregables</w:t>
      </w:r>
    </w:p>
    <w:p>
      <w:pPr>
        <w:pStyle w:val="ListBullet"/>
      </w:pPr>
      <w:r>
        <w:t>Formulario de acarreo/remito</w:t>
      </w:r>
    </w:p>
    <w:p>
      <w:pPr>
        <w:pStyle w:val="ListBullet"/>
      </w:pPr>
      <w:r>
        <w:t>Numero de guia obligatorio</w:t>
      </w:r>
    </w:p>
    <w:p>
      <w:pPr>
        <w:pStyle w:val="ListBullet"/>
      </w:pPr>
      <w:r>
        <w:t>Obra asociada</w:t>
      </w:r>
    </w:p>
    <w:p>
      <w:pPr>
        <w:pStyle w:val="ListBullet"/>
      </w:pPr>
      <w:r>
        <w:t>Procedencia y destino</w:t>
      </w:r>
    </w:p>
    <w:p>
      <w:pPr>
        <w:pStyle w:val="ListBullet"/>
      </w:pPr>
      <w:r>
        <w:t>Material transportado</w:t>
      </w:r>
    </w:p>
    <w:p>
      <w:pPr>
        <w:pStyle w:val="ListBullet"/>
      </w:pPr>
      <w:r>
        <w:t>Cantidad m3</w:t>
      </w:r>
    </w:p>
    <w:p>
      <w:pPr>
        <w:pStyle w:val="ListBullet"/>
      </w:pPr>
      <w:r>
        <w:t>Empresa transportista</w:t>
      </w:r>
    </w:p>
    <w:p>
      <w:pPr>
        <w:pStyle w:val="ListBullet"/>
      </w:pPr>
      <w:r>
        <w:t>Chofer y matriculas</w:t>
      </w:r>
    </w:p>
    <w:p>
      <w:pPr>
        <w:pStyle w:val="ListBullet"/>
      </w:pPr>
      <w:r>
        <w:t>Hora de descarga</w:t>
      </w:r>
    </w:p>
    <w:p>
      <w:pPr>
        <w:pStyle w:val="ListBullet"/>
      </w:pPr>
      <w:r>
        <w:t>Observaciones</w:t>
      </w:r>
    </w:p>
    <w:p>
      <w:pPr>
        <w:pStyle w:val="ListBullet"/>
      </w:pPr>
      <w:r>
        <w:t>Estado borrador/enviado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Validar campos obligatorios antes de enviar</w:t>
      </w:r>
    </w:p>
    <w:p>
      <w:pPr>
        <w:pStyle w:val="ListBullet"/>
      </w:pPr>
      <w:r>
        <w:t>Usar dropdowns con opcion Agregar</w:t>
      </w:r>
    </w:p>
    <w:p>
      <w:pPr>
        <w:pStyle w:val="ListBullet"/>
      </w:pPr>
      <w:r>
        <w:t>Guardar borrador local</w:t>
      </w:r>
    </w:p>
    <w:p>
      <w:pPr>
        <w:pStyle w:val="ListBullet"/>
      </w:pPr>
      <w:r>
        <w:t>Crear numero interno si hace falta</w:t>
      </w:r>
    </w:p>
    <w:p>
      <w:pPr>
        <w:pStyle w:val="ListBullet"/>
      </w:pPr>
      <w:r>
        <w:t>Mostrar resumen antes de enviar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crear los otros formularios en esta fase</w:t>
      </w:r>
    </w:p>
    <w:p>
      <w:pPr>
        <w:pStyle w:val="ListBullet"/>
      </w:pPr>
      <w:r>
        <w:t>No crear dashboard web todavia</w:t>
      </w:r>
    </w:p>
    <w:p>
      <w:pPr>
        <w:pStyle w:val="ListBullet"/>
      </w:pPr>
      <w:r>
        <w:t>No hacer PDF final todavia</w:t>
      </w:r>
    </w:p>
    <w:p>
      <w:pPr>
        <w:pStyle w:val="Heading2"/>
      </w:pPr>
      <w:r>
        <w:t>Prompt para Antigravity</w:t>
      </w:r>
    </w:p>
    <w:p>
      <w:r>
        <w:t>Implementa solamente el modulo Informe de Acarreo de Materiales de VialSystems. Regla central: un remito corresponde a un viaje. Campos requeridos: fecha, numero de guia oficial, obra, procedencia del material, destino, tipo de material, cantidad en m3, empresa transportista, chofer, matricula camion, matricula acoplado, hora de descarga y observaciones opcionales. Debe permitir guardar borrador y enviar. Validar obligatorios antes de enviar. Usar dropdowns con opcion Agregar. No implementes otros formularios, dashboard web ni PDFs todavia.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04 - Evidencia fotografica obligatoria</w:t>
      </w:r>
    </w:p>
    <w:p>
      <w:r>
        <w:t>Objetivo: Asegurar que cada remito tenga fotos asociadas correctamente antes de enviarse.</w:t>
      </w:r>
    </w:p>
    <w:p>
      <w:pPr>
        <w:pStyle w:val="Heading2"/>
      </w:pPr>
      <w:r>
        <w:t>Entregables</w:t>
      </w:r>
    </w:p>
    <w:p>
      <w:pPr>
        <w:pStyle w:val="ListBullet"/>
      </w:pPr>
      <w:r>
        <w:t>Captura/adjunto de fotos</w:t>
      </w:r>
    </w:p>
    <w:p>
      <w:pPr>
        <w:pStyle w:val="ListBullet"/>
      </w:pPr>
      <w:r>
        <w:t>Relacion foto-remito</w:t>
      </w:r>
    </w:p>
    <w:p>
      <w:pPr>
        <w:pStyle w:val="ListBullet"/>
      </w:pPr>
      <w:r>
        <w:t>Validacion minima de cantidad</w:t>
      </w:r>
    </w:p>
    <w:p>
      <w:pPr>
        <w:pStyle w:val="ListBullet"/>
      </w:pPr>
      <w:r>
        <w:t>Vista previa de fotos</w:t>
      </w:r>
    </w:p>
    <w:p>
      <w:pPr>
        <w:pStyle w:val="ListBullet"/>
      </w:pPr>
      <w:r>
        <w:t>Estado de evidencia completa/incompleta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Exigir al menos 1 foto para enviar</w:t>
      </w:r>
    </w:p>
    <w:p>
      <w:pPr>
        <w:pStyle w:val="ListBullet"/>
      </w:pPr>
      <w:r>
        <w:t>Guardar metadatos de foto: remito, fecha, usuario, tipo</w:t>
      </w:r>
    </w:p>
    <w:p>
      <w:pPr>
        <w:pStyle w:val="ListBullet"/>
      </w:pPr>
      <w:r>
        <w:t>Permitir eliminar/reemplazar foto antes del envio</w:t>
      </w:r>
    </w:p>
    <w:p>
      <w:pPr>
        <w:pStyle w:val="ListBullet"/>
      </w:pPr>
      <w:r>
        <w:t>Comprimir imagen para uso movil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implementar reconocimiento IA de imagen</w:t>
      </w:r>
    </w:p>
    <w:p>
      <w:pPr>
        <w:pStyle w:val="ListBullet"/>
      </w:pPr>
      <w:r>
        <w:t>No implementar almacenamiento definitivo complejo antes de sync</w:t>
      </w:r>
    </w:p>
    <w:p>
      <w:pPr>
        <w:pStyle w:val="ListBullet"/>
      </w:pPr>
      <w:r>
        <w:t>No pedir GPS</w:t>
      </w:r>
    </w:p>
    <w:p>
      <w:pPr>
        <w:pStyle w:val="Heading2"/>
      </w:pPr>
      <w:r>
        <w:t>Prompt para Antigravity</w:t>
      </w:r>
    </w:p>
    <w:p>
      <w:r>
        <w:t>Agrega al modulo Informe de Acarreo de Materiales una capa de evidencia fotografica obligatoria. Cada remito debe tener al menos 1 foto valida asociada al numero de guia/remito antes de poder enviarse. Permitir tomar o adjuntar foto, ver miniaturas, eliminar o reemplazar antes del envio y guardar metadatos: remito, fecha, usuario y tipo de evidencia. Comprimir imagen para uso movil. No implementar IA visual, GPS ni almacenamiento cloud avanzado todavia.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05 - Offline parcial y cola de sincronizacion</w:t>
      </w:r>
    </w:p>
    <w:p>
      <w:r>
        <w:t>Objetivo: Evitar perdida de informacion cuando el operador no tenga buena conexion.</w:t>
      </w:r>
    </w:p>
    <w:p>
      <w:pPr>
        <w:pStyle w:val="Heading2"/>
      </w:pPr>
      <w:r>
        <w:t>Entregables</w:t>
      </w:r>
    </w:p>
    <w:p>
      <w:pPr>
        <w:pStyle w:val="ListBullet"/>
      </w:pPr>
      <w:r>
        <w:t>Storage local</w:t>
      </w:r>
    </w:p>
    <w:p>
      <w:pPr>
        <w:pStyle w:val="ListBullet"/>
      </w:pPr>
      <w:r>
        <w:t>Cola de pendientes</w:t>
      </w:r>
    </w:p>
    <w:p>
      <w:pPr>
        <w:pStyle w:val="ListBullet"/>
      </w:pPr>
      <w:r>
        <w:t>Estados: borrador, listo, sincronizado, error</w:t>
      </w:r>
    </w:p>
    <w:p>
      <w:pPr>
        <w:pStyle w:val="ListBullet"/>
      </w:pPr>
      <w:r>
        <w:t>Reintentos manuales</w:t>
      </w:r>
    </w:p>
    <w:p>
      <w:pPr>
        <w:pStyle w:val="ListBullet"/>
      </w:pPr>
      <w:r>
        <w:t>Pantalla de pendientes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Guardar formularios localmente</w:t>
      </w:r>
    </w:p>
    <w:p>
      <w:pPr>
        <w:pStyle w:val="ListBullet"/>
      </w:pPr>
      <w:r>
        <w:t>Guardar fotos localmente hasta sincronizar</w:t>
      </w:r>
    </w:p>
    <w:p>
      <w:pPr>
        <w:pStyle w:val="ListBullet"/>
      </w:pPr>
      <w:r>
        <w:t>Mostrar alerta si hay pendientes</w:t>
      </w:r>
    </w:p>
    <w:p>
      <w:pPr>
        <w:pStyle w:val="ListBullet"/>
      </w:pPr>
      <w:r>
        <w:t>Crear reintento manual</w:t>
      </w:r>
    </w:p>
    <w:p>
      <w:pPr>
        <w:pStyle w:val="ListBullet"/>
      </w:pPr>
      <w:r>
        <w:t>Evitar duplicados por numero de guia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crear logica de conflicto avanzada</w:t>
      </w:r>
    </w:p>
    <w:p>
      <w:pPr>
        <w:pStyle w:val="ListBullet"/>
      </w:pPr>
      <w:r>
        <w:t>No crear replicacion compleja</w:t>
      </w:r>
    </w:p>
    <w:p>
      <w:pPr>
        <w:pStyle w:val="ListBullet"/>
      </w:pPr>
      <w:r>
        <w:t>No optimizar prematuramente</w:t>
      </w:r>
    </w:p>
    <w:p>
      <w:pPr>
        <w:pStyle w:val="Heading2"/>
      </w:pPr>
      <w:r>
        <w:t>Prompt para Antigravity</w:t>
      </w:r>
    </w:p>
    <w:p>
      <w:r>
        <w:t>Implementa offline parcial para VialSystems. Los formularios de acarreo y sus fotos deben guardarse localmente si no hay conexion. Crear una cola de sincronizacion con estados: borrador, listo para enviar, sincronizado y error. Mostrar pantalla de pendientes y permitir reintento manual. Evitar duplicados por numero de guia oficial. No implementes conflictos avanzados ni replicacion compleja.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06 - Backend cloud y sincronizacion basica</w:t>
      </w:r>
    </w:p>
    <w:p>
      <w:r>
        <w:t>Objetivo: Conectar la app movil con una base real usando Supabase o Firebase.</w:t>
      </w:r>
    </w:p>
    <w:p>
      <w:pPr>
        <w:pStyle w:val="Heading2"/>
      </w:pPr>
      <w:r>
        <w:t>Entregables</w:t>
      </w:r>
    </w:p>
    <w:p>
      <w:pPr>
        <w:pStyle w:val="ListBullet"/>
      </w:pPr>
      <w:r>
        <w:t>Tablas/colecciones principales</w:t>
      </w:r>
    </w:p>
    <w:p>
      <w:pPr>
        <w:pStyle w:val="ListBullet"/>
      </w:pPr>
      <w:r>
        <w:t>API o SDK configurado</w:t>
      </w:r>
    </w:p>
    <w:p>
      <w:pPr>
        <w:pStyle w:val="ListBullet"/>
      </w:pPr>
      <w:r>
        <w:t>Upload de formularios</w:t>
      </w:r>
    </w:p>
    <w:p>
      <w:pPr>
        <w:pStyle w:val="ListBullet"/>
      </w:pPr>
      <w:r>
        <w:t>Upload de fotos</w:t>
      </w:r>
    </w:p>
    <w:p>
      <w:pPr>
        <w:pStyle w:val="ListBullet"/>
      </w:pPr>
      <w:r>
        <w:t>Backups iniciales</w:t>
      </w:r>
    </w:p>
    <w:p>
      <w:pPr>
        <w:pStyle w:val="ListBullet"/>
      </w:pPr>
      <w:r>
        <w:t>Reglas basicas de seguridad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Crear estructura de datos para usuarios, obras, catalogos, remitos y fotos</w:t>
      </w:r>
    </w:p>
    <w:p>
      <w:pPr>
        <w:pStyle w:val="ListBullet"/>
      </w:pPr>
      <w:r>
        <w:t>Sincronizar remitos enviados</w:t>
      </w:r>
    </w:p>
    <w:p>
      <w:pPr>
        <w:pStyle w:val="ListBullet"/>
      </w:pPr>
      <w:r>
        <w:t>Guardar URL/ruta de fotos</w:t>
      </w:r>
    </w:p>
    <w:p>
      <w:pPr>
        <w:pStyle w:val="ListBullet"/>
      </w:pPr>
      <w:r>
        <w:t>Respetar usuario creador y timestamps</w:t>
      </w:r>
    </w:p>
    <w:p>
      <w:pPr>
        <w:pStyle w:val="ListBullet"/>
      </w:pPr>
      <w:r>
        <w:t>Preparar backups locales automaticos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crear SaaS multiempresa todavia</w:t>
      </w:r>
    </w:p>
    <w:p>
      <w:pPr>
        <w:pStyle w:val="ListBullet"/>
      </w:pPr>
      <w:r>
        <w:t>No crear dashboards avanzados todavia</w:t>
      </w:r>
    </w:p>
    <w:p>
      <w:pPr>
        <w:pStyle w:val="ListBullet"/>
      </w:pPr>
      <w:r>
        <w:t>No crear integraciones WhatsApp/Excel aun</w:t>
      </w:r>
    </w:p>
    <w:p>
      <w:pPr>
        <w:pStyle w:val="Heading2"/>
      </w:pPr>
      <w:r>
        <w:t>Prompt para Antigravity</w:t>
      </w:r>
    </w:p>
    <w:p>
      <w:r>
        <w:t>Conecta VialSystems a un backend cloud, preferentemente Supabase o Firebase. Crear estructura para usuarios, obras, catalogos, remitos de acarreo y fotos. Sincronizar remitos enviados desde la cola local, subir fotos y guardar su referencia. Agregar timestamps y usuario creador. Incluir reglas basicas de seguridad. No implementar SaaS multiempresa, dashboards avanzados, WhatsApp ni Excel todavia.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07 - Panel web administrativo inicial</w:t>
      </w:r>
    </w:p>
    <w:p>
      <w:r>
        <w:t>Objetivo: Crear el control de oficina minimo para revisar informacion enviada desde campo.</w:t>
      </w:r>
    </w:p>
    <w:p>
      <w:pPr>
        <w:pStyle w:val="Heading2"/>
      </w:pPr>
      <w:r>
        <w:t>Entregables</w:t>
      </w:r>
    </w:p>
    <w:p>
      <w:pPr>
        <w:pStyle w:val="ListBullet"/>
      </w:pPr>
      <w:r>
        <w:t>Login web simple</w:t>
      </w:r>
    </w:p>
    <w:p>
      <w:pPr>
        <w:pStyle w:val="ListBullet"/>
      </w:pPr>
      <w:r>
        <w:t>Dashboard operacional inicial</w:t>
      </w:r>
    </w:p>
    <w:p>
      <w:pPr>
        <w:pStyle w:val="ListBullet"/>
      </w:pPr>
      <w:r>
        <w:t>Lista de remitos</w:t>
      </w:r>
    </w:p>
    <w:p>
      <w:pPr>
        <w:pStyle w:val="ListBullet"/>
      </w:pPr>
      <w:r>
        <w:t>Filtros por obra, fecha, material, transportista</w:t>
      </w:r>
    </w:p>
    <w:p>
      <w:pPr>
        <w:pStyle w:val="ListBullet"/>
      </w:pPr>
      <w:r>
        <w:t>Detalle de remito con fotos</w:t>
      </w:r>
    </w:p>
    <w:p>
      <w:pPr>
        <w:pStyle w:val="ListBullet"/>
      </w:pPr>
      <w:r>
        <w:t>Historial documental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Mostrar documentos enviados</w:t>
      </w:r>
    </w:p>
    <w:p>
      <w:pPr>
        <w:pStyle w:val="ListBullet"/>
      </w:pPr>
      <w:r>
        <w:t>Permitir busqueda basica</w:t>
      </w:r>
    </w:p>
    <w:p>
      <w:pPr>
        <w:pStyle w:val="ListBullet"/>
      </w:pPr>
      <w:r>
        <w:t>Mostrar fotos asociadas</w:t>
      </w:r>
    </w:p>
    <w:p>
      <w:pPr>
        <w:pStyle w:val="ListBullet"/>
      </w:pPr>
      <w:r>
        <w:t>Permitir exportacion inicial simple</w:t>
      </w:r>
    </w:p>
    <w:p>
      <w:pPr>
        <w:pStyle w:val="ListBullet"/>
      </w:pPr>
      <w:r>
        <w:t>Separar vista oficina/admin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crear analytics avanzados</w:t>
      </w:r>
    </w:p>
    <w:p>
      <w:pPr>
        <w:pStyle w:val="ListBullet"/>
      </w:pPr>
      <w:r>
        <w:t>No crear SaaS multiempresa</w:t>
      </w:r>
    </w:p>
    <w:p>
      <w:pPr>
        <w:pStyle w:val="ListBullet"/>
      </w:pPr>
      <w:r>
        <w:t>No crear integracion Excel todavia</w:t>
      </w:r>
    </w:p>
    <w:p>
      <w:pPr>
        <w:pStyle w:val="Heading2"/>
      </w:pPr>
      <w:r>
        <w:t>Prompt para Antigravity</w:t>
      </w:r>
    </w:p>
    <w:p>
      <w:r>
        <w:t>Implementa el panel web administrativo inicial para VialSystems. Debe permitir login simple, ver dashboard operacional basico, listar remitos enviados, filtrar por obra, fecha, material y transportista, abrir detalle del remito y ver fotos asociadas. Separar vista oficina/admin. No implementar analytics avanzados, SaaS multiempresa ni integracion Excel todavia.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08 - Informes diario y diario de trabajo</w:t>
      </w:r>
    </w:p>
    <w:p>
      <w:r>
        <w:t>Objetivo: Agregar los otros formularios independientes una vez estabilizado el modulo de acarreo.</w:t>
      </w:r>
    </w:p>
    <w:p>
      <w:pPr>
        <w:pStyle w:val="Heading2"/>
      </w:pPr>
      <w:r>
        <w:t>Entregables</w:t>
      </w:r>
    </w:p>
    <w:p>
      <w:pPr>
        <w:pStyle w:val="ListBullet"/>
      </w:pPr>
      <w:r>
        <w:t>Formulario Informe Diario</w:t>
      </w:r>
    </w:p>
    <w:p>
      <w:pPr>
        <w:pStyle w:val="ListBullet"/>
      </w:pPr>
      <w:r>
        <w:t>Formulario Informe Diario de Trabajo</w:t>
      </w:r>
    </w:p>
    <w:p>
      <w:pPr>
        <w:pStyle w:val="ListBullet"/>
      </w:pPr>
      <w:r>
        <w:t>Asociacion a obra</w:t>
      </w:r>
    </w:p>
    <w:p>
      <w:pPr>
        <w:pStyle w:val="ListBullet"/>
      </w:pPr>
      <w:r>
        <w:t>Usuario responsable</w:t>
      </w:r>
    </w:p>
    <w:p>
      <w:pPr>
        <w:pStyle w:val="ListBullet"/>
      </w:pPr>
      <w:r>
        <w:t>Validaciones obligatorias</w:t>
      </w:r>
    </w:p>
    <w:p>
      <w:pPr>
        <w:pStyle w:val="ListBullet"/>
      </w:pPr>
      <w:r>
        <w:t>Historial por obra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Reutilizar componentes del remito</w:t>
      </w:r>
    </w:p>
    <w:p>
      <w:pPr>
        <w:pStyle w:val="ListBullet"/>
      </w:pPr>
      <w:r>
        <w:t>Mantener formularios independientes</w:t>
      </w:r>
    </w:p>
    <w:p>
      <w:pPr>
        <w:pStyle w:val="ListBullet"/>
      </w:pPr>
      <w:r>
        <w:t>Asociar todos a obra activa</w:t>
      </w:r>
    </w:p>
    <w:p>
      <w:pPr>
        <w:pStyle w:val="ListBullet"/>
      </w:pPr>
      <w:r>
        <w:t>Permitir evidencia fotografica si aplica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mezclar estos formularios con remitos</w:t>
      </w:r>
    </w:p>
    <w:p>
      <w:pPr>
        <w:pStyle w:val="ListBullet"/>
      </w:pPr>
      <w:r>
        <w:t>No cambiar reglas del modulo de acarreo ya estable</w:t>
      </w:r>
    </w:p>
    <w:p>
      <w:pPr>
        <w:pStyle w:val="Heading2"/>
      </w:pPr>
      <w:r>
        <w:t>Prompt para Antigravity</w:t>
      </w:r>
    </w:p>
    <w:p>
      <w:r>
        <w:t>Agrega los modulos Informe Diario e Informe Diario de Trabajo como formularios independientes dentro de VialSystems. Deben asociarse a una obra activa, usuario responsable y fecha. Reutilizar componentes ya creados para validaciones, guardado local y sincronizacion. No mezclar estos formularios con el Informe de Acarreo de Materiales. Mantener cada documento independiente.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09 - Reportes PDF simples y busqueda avanzada</w:t>
      </w:r>
    </w:p>
    <w:p>
      <w:r>
        <w:t>Objetivo: Permitir que oficina genere documentos compartibles sin complicar el MVP.</w:t>
      </w:r>
    </w:p>
    <w:p>
      <w:pPr>
        <w:pStyle w:val="Heading2"/>
      </w:pPr>
      <w:r>
        <w:t>Entregables</w:t>
      </w:r>
    </w:p>
    <w:p>
      <w:pPr>
        <w:pStyle w:val="ListBullet"/>
      </w:pPr>
      <w:r>
        <w:t>PDF simple de remito</w:t>
      </w:r>
    </w:p>
    <w:p>
      <w:pPr>
        <w:pStyle w:val="ListBullet"/>
      </w:pPr>
      <w:r>
        <w:t>PDF por obra/fecha</w:t>
      </w:r>
    </w:p>
    <w:p>
      <w:pPr>
        <w:pStyle w:val="ListBullet"/>
      </w:pPr>
      <w:r>
        <w:t>Busqueda avanzada</w:t>
      </w:r>
    </w:p>
    <w:p>
      <w:pPr>
        <w:pStyle w:val="ListBullet"/>
      </w:pPr>
      <w:r>
        <w:t>Exportacion basica</w:t>
      </w:r>
    </w:p>
    <w:p>
      <w:pPr>
        <w:pStyle w:val="ListBullet"/>
      </w:pPr>
      <w:r>
        <w:t>Registro historico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Crear PDFs limpios y simples</w:t>
      </w:r>
    </w:p>
    <w:p>
      <w:pPr>
        <w:pStyle w:val="ListBullet"/>
      </w:pPr>
      <w:r>
        <w:t>Incluir fotos o referencias segun disponibilidad</w:t>
      </w:r>
    </w:p>
    <w:p>
      <w:pPr>
        <w:pStyle w:val="ListBullet"/>
      </w:pPr>
      <w:r>
        <w:t>Filtrar por obra, fecha, usuario, material, transportista</w:t>
      </w:r>
    </w:p>
    <w:p>
      <w:pPr>
        <w:pStyle w:val="ListBullet"/>
      </w:pPr>
      <w:r>
        <w:t>Preparar descarga desde panel web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crear plantillas complejas</w:t>
      </w:r>
    </w:p>
    <w:p>
      <w:pPr>
        <w:pStyle w:val="ListBullet"/>
      </w:pPr>
      <w:r>
        <w:t>No crear facturacion</w:t>
      </w:r>
    </w:p>
    <w:p>
      <w:pPr>
        <w:pStyle w:val="ListBullet"/>
      </w:pPr>
      <w:r>
        <w:t>No crear reportes financieros avanzados</w:t>
      </w:r>
    </w:p>
    <w:p>
      <w:pPr>
        <w:pStyle w:val="Heading2"/>
      </w:pPr>
      <w:r>
        <w:t>Prompt para Antigravity</w:t>
      </w:r>
    </w:p>
    <w:p>
      <w:r>
        <w:t>Implementa reportes PDF simples en el panel web de VialSystems. Crear PDF individual de remito y PDF filtrado por obra/fecha. Incluir datos principales y fotos o referencias a fotos si corresponde. Agregar busqueda avanzada por obra, fecha, usuario, material y transportista. No crear plantillas complejas, facturacion ni reportes financieros avanzados.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10 - Alertas, notificaciones y control de pendientes</w:t>
      </w:r>
    </w:p>
    <w:p>
      <w:r>
        <w:t>Objetivo: Reducir perdida de informacion y documentos incompletos.</w:t>
      </w:r>
    </w:p>
    <w:p>
      <w:pPr>
        <w:pStyle w:val="Heading2"/>
      </w:pPr>
      <w:r>
        <w:t>Entregables</w:t>
      </w:r>
    </w:p>
    <w:p>
      <w:pPr>
        <w:pStyle w:val="ListBullet"/>
      </w:pPr>
      <w:r>
        <w:t>Alertas de formularios incompletos</w:t>
      </w:r>
    </w:p>
    <w:p>
      <w:pPr>
        <w:pStyle w:val="ListBullet"/>
      </w:pPr>
      <w:r>
        <w:t>Notificaciones push basicas</w:t>
      </w:r>
    </w:p>
    <w:p>
      <w:pPr>
        <w:pStyle w:val="ListBullet"/>
      </w:pPr>
      <w:r>
        <w:t>Resumen de pendientes</w:t>
      </w:r>
    </w:p>
    <w:p>
      <w:pPr>
        <w:pStyle w:val="ListBullet"/>
      </w:pPr>
      <w:r>
        <w:t>Recordatorio de envio</w:t>
      </w:r>
    </w:p>
    <w:p>
      <w:pPr>
        <w:pStyle w:val="ListBullet"/>
      </w:pPr>
      <w:r>
        <w:t>Vista de errores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Alertar si hay borradores sin enviar</w:t>
      </w:r>
    </w:p>
    <w:p>
      <w:pPr>
        <w:pStyle w:val="ListBullet"/>
      </w:pPr>
      <w:r>
        <w:t>Alertar si falta foto obligatoria</w:t>
      </w:r>
    </w:p>
    <w:p>
      <w:pPr>
        <w:pStyle w:val="ListBullet"/>
      </w:pPr>
      <w:r>
        <w:t>Avisar si falla sincronizacion</w:t>
      </w:r>
    </w:p>
    <w:p>
      <w:pPr>
        <w:pStyle w:val="ListBullet"/>
      </w:pPr>
      <w:r>
        <w:t>Mostrar pendientes por usuario y obra</w:t>
      </w:r>
    </w:p>
    <w:p>
      <w:pPr>
        <w:pStyle w:val="ListBullet"/>
      </w:pPr>
      <w:r>
        <w:t>Enviar push basicas si backend lo permite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crear automatizaciones IA complejas</w:t>
      </w:r>
    </w:p>
    <w:p>
      <w:pPr>
        <w:pStyle w:val="ListBullet"/>
      </w:pPr>
      <w:r>
        <w:t>No saturar al usuario con notificaciones</w:t>
      </w:r>
    </w:p>
    <w:p>
      <w:pPr>
        <w:pStyle w:val="ListBullet"/>
      </w:pPr>
      <w:r>
        <w:t>No crear reglas empresariales demasiado rigidas</w:t>
      </w:r>
    </w:p>
    <w:p>
      <w:pPr>
        <w:pStyle w:val="Heading2"/>
      </w:pPr>
      <w:r>
        <w:t>Prompt para Antigravity</w:t>
      </w:r>
    </w:p>
    <w:p>
      <w:r>
        <w:t>Agrega alertas y notificaciones basicas a VialSystems para reducir perdida de informacion. Alertar cuando existan borradores sin enviar, remitos sin foto obligatoria, errores de sincronizacion o documentos pendientes por obra/usuario. Si el backend lo permite, implementar push notifications simples. No crear automatizaciones IA complejas ni saturar al usuario con mensajes.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Fase 11 - Retencion, backups y preparacion para escalar</w:t>
      </w:r>
    </w:p>
    <w:p>
      <w:r>
        <w:t>Objetivo: Cerrar el MVP profesional con bases sanas para mantenimiento y crecimiento.</w:t>
      </w:r>
    </w:p>
    <w:p>
      <w:pPr>
        <w:pStyle w:val="Heading2"/>
      </w:pPr>
      <w:r>
        <w:t>Entregables</w:t>
      </w:r>
    </w:p>
    <w:p>
      <w:pPr>
        <w:pStyle w:val="ListBullet"/>
      </w:pPr>
      <w:r>
        <w:t>Politica de retencion documentada</w:t>
      </w:r>
    </w:p>
    <w:p>
      <w:pPr>
        <w:pStyle w:val="ListBullet"/>
      </w:pPr>
      <w:r>
        <w:t>Backups automaticos</w:t>
      </w:r>
    </w:p>
    <w:p>
      <w:pPr>
        <w:pStyle w:val="ListBullet"/>
      </w:pPr>
      <w:r>
        <w:t>Compresion futura</w:t>
      </w:r>
    </w:p>
    <w:p>
      <w:pPr>
        <w:pStyle w:val="ListBullet"/>
      </w:pPr>
      <w:r>
        <w:t>Checklist de produccion</w:t>
      </w:r>
    </w:p>
    <w:p>
      <w:pPr>
        <w:pStyle w:val="ListBullet"/>
      </w:pPr>
      <w:r>
        <w:t>Roadmap post-MVP</w:t>
      </w:r>
    </w:p>
    <w:p>
      <w:pPr>
        <w:pStyle w:val="Heading2"/>
      </w:pPr>
      <w:r>
        <w:t>Trabajar en esta fase</w:t>
      </w:r>
    </w:p>
    <w:p>
      <w:pPr>
        <w:pStyle w:val="ListBullet"/>
      </w:pPr>
      <w:r>
        <w:t>Documentar retencion: 12 meses normal, 6 meses comprimido, eliminacion posterior</w:t>
      </w:r>
    </w:p>
    <w:p>
      <w:pPr>
        <w:pStyle w:val="ListBullet"/>
      </w:pPr>
      <w:r>
        <w:t>Configurar backups iniciales</w:t>
      </w:r>
    </w:p>
    <w:p>
      <w:pPr>
        <w:pStyle w:val="ListBullet"/>
      </w:pPr>
      <w:r>
        <w:t>Crear checklist de QA</w:t>
      </w:r>
    </w:p>
    <w:p>
      <w:pPr>
        <w:pStyle w:val="ListBullet"/>
      </w:pPr>
      <w:r>
        <w:t>Separar ideas futuras del MVP actual</w:t>
      </w:r>
    </w:p>
    <w:p>
      <w:pPr>
        <w:pStyle w:val="Heading2"/>
      </w:pPr>
      <w:r>
        <w:t>No hacer en esta fase</w:t>
      </w:r>
    </w:p>
    <w:p>
      <w:pPr>
        <w:pStyle w:val="ListBullet"/>
      </w:pPr>
      <w:r>
        <w:t>No implementar SaaS multiempresa aun</w:t>
      </w:r>
    </w:p>
    <w:p>
      <w:pPr>
        <w:pStyle w:val="ListBullet"/>
      </w:pPr>
      <w:r>
        <w:t>No implementar IA avanzada aun</w:t>
      </w:r>
    </w:p>
    <w:p>
      <w:pPr>
        <w:pStyle w:val="ListBullet"/>
      </w:pPr>
      <w:r>
        <w:t>No implementar integraciones externas sin estabilidad</w:t>
      </w:r>
    </w:p>
    <w:p>
      <w:pPr>
        <w:pStyle w:val="Heading2"/>
      </w:pPr>
      <w:r>
        <w:t>Prompt para Antigravity</w:t>
      </w:r>
    </w:p>
    <w:p>
      <w:r>
        <w:t>Prepara VialSystems para cierre de MVP profesional. Documenta politica de retencion: 12 meses almacenamiento normal, 6 meses comprimido y eliminacion programada posterior. Configura backups iniciales, checklist de QA y roadmap post-MVP. No implementar SaaS multiempresa, IA avanzada, WhatsApp, Excel ni APIs externas hasta que el MVP este estable.</w:t>
      </w:r>
    </w:p>
    <w:p>
      <w:pPr>
        <w:pStyle w:val="Heading2"/>
      </w:pPr>
      <w:r>
        <w:t>Criterio para pasar a la siguiente fase</w:t>
      </w:r>
    </w:p>
    <w:p>
      <w:pPr>
        <w:pStyle w:val="ListBullet"/>
      </w:pPr>
      <w:r>
        <w:t>El proyecto compila sin errores criticos.</w:t>
      </w:r>
    </w:p>
    <w:p>
      <w:pPr>
        <w:pStyle w:val="ListBullet"/>
      </w:pPr>
      <w:r>
        <w:t>La funcionalidad principal de la fase se puede probar.</w:t>
      </w:r>
    </w:p>
    <w:p>
      <w:pPr>
        <w:pStyle w:val="ListBullet"/>
      </w:pPr>
      <w:r>
        <w:t>Se realizo commit en GitHub con nombre claro.</w:t>
      </w:r>
    </w:p>
    <w:p>
      <w:pPr>
        <w:pStyle w:val="ListBullet"/>
      </w:pPr>
      <w:r>
        <w:t>No se agregaron modulos fuera del alcance de la fase.</w:t>
      </w:r>
    </w:p>
    <w:p>
      <w:pPr>
        <w:pStyle w:val="Heading1"/>
      </w:pPr>
      <w:r>
        <w:t>Checklist de control antes de cada prompt</w:t>
      </w:r>
    </w:p>
    <w:p>
      <w:pPr>
        <w:pStyle w:val="ListBullet"/>
      </w:pPr>
      <w:r>
        <w:t>Hacer commit del estado actual.</w:t>
      </w:r>
    </w:p>
    <w:p>
      <w:pPr>
        <w:pStyle w:val="ListBullet"/>
      </w:pPr>
      <w:r>
        <w:t>Copiar solo el prompt de la fase correspondiente.</w:t>
      </w:r>
    </w:p>
    <w:p>
      <w:pPr>
        <w:pStyle w:val="ListBullet"/>
      </w:pPr>
      <w:r>
        <w:t>Pedir a Antigravity que no implemente funciones futuras.</w:t>
      </w:r>
    </w:p>
    <w:p>
      <w:pPr>
        <w:pStyle w:val="ListBullet"/>
      </w:pPr>
      <w:r>
        <w:t>Probar compilacion despues de cada cambio grande.</w:t>
      </w:r>
    </w:p>
    <w:p>
      <w:pPr>
        <w:pStyle w:val="ListBullet"/>
      </w:pPr>
      <w:r>
        <w:t>Si aparece error, corregir antes de pedir nuevas funciones.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